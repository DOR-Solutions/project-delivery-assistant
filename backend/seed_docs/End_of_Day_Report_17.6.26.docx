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595B4" w14:textId="10E1B2DC" w:rsidR="002C4145" w:rsidRPr="00911A8B" w:rsidRDefault="003D4F5F">
      <w:pPr>
        <w:pStyle w:val="Heading1"/>
        <w:rPr>
          <w:color w:val="4F81BD" w:themeColor="accent1"/>
        </w:rPr>
      </w:pPr>
      <w:r w:rsidRPr="00911A8B">
        <w:rPr>
          <w:color w:val="4F81BD" w:themeColor="accent1"/>
        </w:rPr>
        <w:t xml:space="preserve">End of Day Report – PILZ Project </w:t>
      </w:r>
    </w:p>
    <w:p w14:paraId="0AD52A00" w14:textId="0DDD594B" w:rsidR="005C2542" w:rsidRDefault="003D4F5F" w:rsidP="003475FE">
      <w:pPr>
        <w:spacing w:after="0" w:line="240" w:lineRule="auto"/>
      </w:pPr>
      <w:r>
        <w:t>Date:</w:t>
      </w:r>
      <w:r w:rsidR="006B559A">
        <w:t xml:space="preserve"> </w:t>
      </w:r>
      <w:r w:rsidR="00891385">
        <w:t>1</w:t>
      </w:r>
      <w:r w:rsidR="002F557F">
        <w:t>7</w:t>
      </w:r>
      <w:r w:rsidR="006B559A">
        <w:t>-</w:t>
      </w:r>
      <w:r w:rsidR="00F23F9A">
        <w:t>6</w:t>
      </w:r>
      <w:r w:rsidR="006B559A">
        <w:t>-2026</w:t>
      </w:r>
    </w:p>
    <w:p w14:paraId="42A730E4" w14:textId="4C198A22" w:rsidR="002C4145" w:rsidRDefault="003D4F5F" w:rsidP="003475FE">
      <w:pPr>
        <w:spacing w:after="0" w:line="240" w:lineRule="auto"/>
      </w:pPr>
      <w:r>
        <w:t>Prepared by:</w:t>
      </w:r>
      <w:r w:rsidR="006B559A">
        <w:t xml:space="preserve"> Anthony Netto</w:t>
      </w:r>
    </w:p>
    <w:p w14:paraId="162F3E9A" w14:textId="6161433E" w:rsidR="002C4145" w:rsidRDefault="003D4F5F">
      <w:pPr>
        <w:pStyle w:val="Heading2"/>
      </w:pPr>
      <w:r>
        <w:t>1. Operational Observations</w:t>
      </w:r>
    </w:p>
    <w:p w14:paraId="75FD30FE" w14:textId="431CF69A" w:rsidR="002723FD" w:rsidRDefault="003D4F5F" w:rsidP="00231E87">
      <w:r>
        <w:t>Observations:</w:t>
      </w:r>
    </w:p>
    <w:p w14:paraId="5B165F63" w14:textId="77777777" w:rsidR="00943B70" w:rsidRDefault="00235A3B" w:rsidP="00DC52E7">
      <w:pPr>
        <w:pStyle w:val="ListParagraph"/>
        <w:numPr>
          <w:ilvl w:val="0"/>
          <w:numId w:val="16"/>
        </w:numPr>
      </w:pPr>
      <w:r w:rsidRPr="00F43217">
        <w:t>Passenger Information screens display</w:t>
      </w:r>
      <w:r>
        <w:t xml:space="preserve">ing </w:t>
      </w:r>
      <w:r w:rsidRPr="00F43217">
        <w:t>Club World / Club Europe check-in at Zones A and B.</w:t>
      </w:r>
    </w:p>
    <w:p w14:paraId="66321EB8" w14:textId="04F4813B" w:rsidR="0073102A" w:rsidRDefault="0073102A" w:rsidP="00DC52E7">
      <w:pPr>
        <w:pStyle w:val="ListParagraph"/>
        <w:numPr>
          <w:ilvl w:val="0"/>
          <w:numId w:val="16"/>
        </w:numPr>
      </w:pPr>
      <w:r>
        <w:t>B1 Transfers was a NO-GO for today</w:t>
      </w:r>
    </w:p>
    <w:p w14:paraId="3B8D90B5" w14:textId="70B955F5" w:rsidR="00D021E6" w:rsidRDefault="003D4F5F" w:rsidP="00D021E6">
      <w:pPr>
        <w:pStyle w:val="Heading2"/>
      </w:pPr>
      <w:r>
        <w:t>2. Issues / Risks</w:t>
      </w:r>
    </w:p>
    <w:p w14:paraId="097A2025" w14:textId="605E8D77" w:rsidR="006A0F0C" w:rsidRPr="006A0F0C" w:rsidRDefault="006A0F0C" w:rsidP="006A0F0C">
      <w:pPr>
        <w:pStyle w:val="ListParagraph"/>
        <w:numPr>
          <w:ilvl w:val="0"/>
          <w:numId w:val="27"/>
        </w:numPr>
      </w:pPr>
      <w:r>
        <w:t>Nil</w:t>
      </w:r>
    </w:p>
    <w:p w14:paraId="636C76D3" w14:textId="279DB52D" w:rsidR="002C4145" w:rsidRDefault="00E3406C">
      <w:pPr>
        <w:pStyle w:val="Heading2"/>
      </w:pPr>
      <w:r>
        <w:t>4</w:t>
      </w:r>
      <w:r w:rsidR="003D4F5F">
        <w:t>. Staffing Summary</w:t>
      </w:r>
    </w:p>
    <w:p w14:paraId="3572415C" w14:textId="4846597F" w:rsidR="00650027" w:rsidRDefault="00682305" w:rsidP="00650027">
      <w:pPr>
        <w:pStyle w:val="ListBullet"/>
      </w:pPr>
      <w:r>
        <w:t>38</w:t>
      </w:r>
      <w:r w:rsidR="00321497">
        <w:t xml:space="preserve"> </w:t>
      </w:r>
      <w:r w:rsidR="00650027">
        <w:t xml:space="preserve">Operatives + </w:t>
      </w:r>
      <w:r>
        <w:t>2</w:t>
      </w:r>
      <w:r w:rsidR="00650027">
        <w:t xml:space="preserve"> TL</w:t>
      </w:r>
    </w:p>
    <w:p w14:paraId="7B4225A8" w14:textId="3E065305" w:rsidR="00650027" w:rsidRDefault="00682305" w:rsidP="00650027">
      <w:pPr>
        <w:pStyle w:val="ListBullet"/>
      </w:pPr>
      <w:r>
        <w:t xml:space="preserve">FOH </w:t>
      </w:r>
      <w:r w:rsidR="005E5F93">
        <w:t>–</w:t>
      </w:r>
      <w:r>
        <w:t xml:space="preserve"> </w:t>
      </w:r>
      <w:r w:rsidR="005E5F93">
        <w:t>30 Operatives + 1TL</w:t>
      </w:r>
    </w:p>
    <w:p w14:paraId="33ABA9EC" w14:textId="4952BD0B" w:rsidR="00650027" w:rsidRDefault="00650027" w:rsidP="00650027">
      <w:pPr>
        <w:pStyle w:val="ListBullet"/>
      </w:pPr>
      <w:r>
        <w:t xml:space="preserve">MIP – </w:t>
      </w:r>
      <w:r w:rsidR="00731631">
        <w:t>6</w:t>
      </w:r>
      <w:r>
        <w:t xml:space="preserve"> + 1 TL / Passenger Assistance – 2</w:t>
      </w:r>
    </w:p>
    <w:p w14:paraId="3F3C4549" w14:textId="6E55F6AF" w:rsidR="002C4145" w:rsidRDefault="00E3406C">
      <w:pPr>
        <w:pStyle w:val="Heading2"/>
      </w:pPr>
      <w:r>
        <w:t>5</w:t>
      </w:r>
      <w:r w:rsidR="003D4F5F">
        <w:t>. Safety &amp; Compliance</w:t>
      </w:r>
    </w:p>
    <w:p w14:paraId="063ACEB3" w14:textId="77777777" w:rsidR="002C4145" w:rsidRDefault="003D4F5F">
      <w:r>
        <w:t>Safety Notes:</w:t>
      </w:r>
    </w:p>
    <w:p w14:paraId="60267221" w14:textId="2746E5BA" w:rsidR="002C4145" w:rsidRDefault="003D4F5F" w:rsidP="00ED36D5">
      <w:pPr>
        <w:pStyle w:val="ListBullet"/>
        <w:numPr>
          <w:ilvl w:val="0"/>
          <w:numId w:val="0"/>
        </w:numPr>
        <w:ind w:left="360"/>
      </w:pPr>
      <w:r>
        <w:t xml:space="preserve">- </w:t>
      </w:r>
      <w:r w:rsidR="00C279C8">
        <w:t>No near misses or safety issues recorded.</w:t>
      </w:r>
    </w:p>
    <w:p w14:paraId="3DF53B73" w14:textId="1D349541" w:rsidR="002C4145" w:rsidRDefault="003D4F5F" w:rsidP="009A3775">
      <w:pPr>
        <w:spacing w:line="240" w:lineRule="auto"/>
      </w:pPr>
      <w:r>
        <w:t>Incidents / Near Misses:</w:t>
      </w:r>
      <w:r w:rsidR="00C279C8">
        <w:t xml:space="preserve"> No</w:t>
      </w:r>
    </w:p>
    <w:p w14:paraId="43C11B4F" w14:textId="77777777" w:rsidR="009A3775" w:rsidRDefault="003D4F5F" w:rsidP="009A3775">
      <w:pPr>
        <w:spacing w:line="240" w:lineRule="auto"/>
      </w:pPr>
      <w:r>
        <w:t>Were there any? (Yes/No)</w:t>
      </w:r>
      <w:r w:rsidR="009A3775">
        <w:t xml:space="preserve"> </w:t>
      </w:r>
    </w:p>
    <w:p w14:paraId="49435C7E" w14:textId="7798F9EC" w:rsidR="00785405" w:rsidRDefault="003D4F5F" w:rsidP="008A0F0A">
      <w:pPr>
        <w:spacing w:line="240" w:lineRule="auto"/>
      </w:pPr>
      <w:r>
        <w:t>If yes, provide details:</w:t>
      </w:r>
      <w:r w:rsidR="00C279C8">
        <w:t xml:space="preserve"> No</w:t>
      </w:r>
    </w:p>
    <w:p w14:paraId="5D4E84D3" w14:textId="6BDFEBC4" w:rsidR="003D4F5F" w:rsidRPr="003D4F5F" w:rsidRDefault="00E3406C" w:rsidP="008A0F0A">
      <w:pPr>
        <w:pStyle w:val="Heading2"/>
      </w:pPr>
      <w:r>
        <w:t>6</w:t>
      </w:r>
      <w:r w:rsidR="003D4F5F">
        <w:t>. Equipment &amp; Assets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2C4145" w14:paraId="5097D197" w14:textId="77777777" w:rsidTr="00911A8B">
        <w:tc>
          <w:tcPr>
            <w:tcW w:w="2160" w:type="dxa"/>
            <w:shd w:val="clear" w:color="auto" w:fill="FFC000"/>
          </w:tcPr>
          <w:p w14:paraId="53CCA573" w14:textId="77777777" w:rsidR="002C4145" w:rsidRDefault="003D4F5F">
            <w:r>
              <w:t>Asset / Equipment</w:t>
            </w:r>
          </w:p>
        </w:tc>
        <w:tc>
          <w:tcPr>
            <w:tcW w:w="2160" w:type="dxa"/>
            <w:shd w:val="clear" w:color="auto" w:fill="FFC000"/>
          </w:tcPr>
          <w:p w14:paraId="6CF41440" w14:textId="77777777" w:rsidR="002C4145" w:rsidRDefault="003D4F5F">
            <w:r>
              <w:t>Condition</w:t>
            </w:r>
          </w:p>
        </w:tc>
        <w:tc>
          <w:tcPr>
            <w:tcW w:w="2160" w:type="dxa"/>
            <w:shd w:val="clear" w:color="auto" w:fill="FFC000"/>
          </w:tcPr>
          <w:p w14:paraId="6AB9D588" w14:textId="77777777" w:rsidR="002C4145" w:rsidRDefault="003D4F5F">
            <w:r>
              <w:t>Issues</w:t>
            </w:r>
          </w:p>
        </w:tc>
        <w:tc>
          <w:tcPr>
            <w:tcW w:w="2160" w:type="dxa"/>
            <w:shd w:val="clear" w:color="auto" w:fill="FFC000"/>
          </w:tcPr>
          <w:p w14:paraId="7641AD07" w14:textId="77777777" w:rsidR="002C4145" w:rsidRDefault="003D4F5F">
            <w:r>
              <w:t>Action Required</w:t>
            </w:r>
          </w:p>
        </w:tc>
      </w:tr>
      <w:tr w:rsidR="002C4145" w14:paraId="03E01F85" w14:textId="77777777" w:rsidTr="003D4F5F">
        <w:tc>
          <w:tcPr>
            <w:tcW w:w="2160" w:type="dxa"/>
          </w:tcPr>
          <w:p w14:paraId="6B5064FF" w14:textId="62155FD5" w:rsidR="002C4145" w:rsidRDefault="003D4F5F">
            <w:r>
              <w:t>Trolley</w:t>
            </w:r>
            <w:r w:rsidR="008D7734">
              <w:t xml:space="preserve"> - 2</w:t>
            </w:r>
            <w:r w:rsidR="00097FE7">
              <w:t>5</w:t>
            </w:r>
          </w:p>
        </w:tc>
        <w:tc>
          <w:tcPr>
            <w:tcW w:w="2160" w:type="dxa"/>
          </w:tcPr>
          <w:p w14:paraId="063F6DFF" w14:textId="77777777" w:rsidR="002C4145" w:rsidRDefault="002C4145"/>
        </w:tc>
        <w:tc>
          <w:tcPr>
            <w:tcW w:w="2160" w:type="dxa"/>
          </w:tcPr>
          <w:p w14:paraId="4A6B7DB8" w14:textId="4D447E33" w:rsidR="002C4145" w:rsidRDefault="00097FE7">
            <w:r>
              <w:t>4</w:t>
            </w:r>
            <w:r w:rsidR="00FA4D79">
              <w:t xml:space="preserve"> not in service</w:t>
            </w:r>
          </w:p>
        </w:tc>
        <w:tc>
          <w:tcPr>
            <w:tcW w:w="2160" w:type="dxa"/>
          </w:tcPr>
          <w:p w14:paraId="18C2CA85" w14:textId="77777777" w:rsidR="002C4145" w:rsidRDefault="002C4145"/>
        </w:tc>
      </w:tr>
    </w:tbl>
    <w:p w14:paraId="57655512" w14:textId="0403B6EC" w:rsidR="0031331D" w:rsidRDefault="00E3406C" w:rsidP="0031331D">
      <w:pPr>
        <w:pStyle w:val="Heading2"/>
      </w:pPr>
      <w:r>
        <w:t>7</w:t>
      </w:r>
      <w:r w:rsidR="003D4F5F">
        <w:t>. Additional Comments</w:t>
      </w:r>
    </w:p>
    <w:p w14:paraId="4EBA60DF" w14:textId="39B76C6E" w:rsidR="0031331D" w:rsidRPr="0031331D" w:rsidRDefault="0004790F" w:rsidP="0031331D">
      <w:pPr>
        <w:pStyle w:val="ListParagraph"/>
        <w:numPr>
          <w:ilvl w:val="0"/>
          <w:numId w:val="26"/>
        </w:numPr>
      </w:pPr>
      <w:r>
        <w:t xml:space="preserve">7 Golden carts kept on </w:t>
      </w:r>
      <w:r w:rsidR="00531CAF">
        <w:t xml:space="preserve">standby at Zone D </w:t>
      </w:r>
      <w:r w:rsidR="00EE6CA7">
        <w:t>if any porterage required.</w:t>
      </w:r>
    </w:p>
    <w:p w14:paraId="2EE5BE5A" w14:textId="77777777" w:rsidR="00B65B89" w:rsidRPr="00621D2F" w:rsidRDefault="00B65B89" w:rsidP="00B65B89">
      <w:pPr>
        <w:pStyle w:val="ListParagraph"/>
        <w:ind w:left="765"/>
        <w:rPr>
          <w:b/>
          <w:bCs/>
        </w:rPr>
      </w:pPr>
    </w:p>
    <w:p w14:paraId="7E936A17" w14:textId="77777777" w:rsidR="009B416F" w:rsidRDefault="009B416F"/>
    <w:sectPr w:rsidR="009B416F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B777F" w14:textId="77777777" w:rsidR="00DF2F2B" w:rsidRDefault="00DF2F2B" w:rsidP="003D4F5F">
      <w:pPr>
        <w:spacing w:after="0" w:line="240" w:lineRule="auto"/>
      </w:pPr>
      <w:r>
        <w:separator/>
      </w:r>
    </w:p>
  </w:endnote>
  <w:endnote w:type="continuationSeparator" w:id="0">
    <w:p w14:paraId="5618D5EA" w14:textId="77777777" w:rsidR="00DF2F2B" w:rsidRDefault="00DF2F2B" w:rsidP="003D4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1CD4B" w14:textId="77777777" w:rsidR="00DF2F2B" w:rsidRDefault="00DF2F2B" w:rsidP="003D4F5F">
      <w:pPr>
        <w:spacing w:after="0" w:line="240" w:lineRule="auto"/>
      </w:pPr>
      <w:r>
        <w:separator/>
      </w:r>
    </w:p>
  </w:footnote>
  <w:footnote w:type="continuationSeparator" w:id="0">
    <w:p w14:paraId="6B6B1AB9" w14:textId="77777777" w:rsidR="00DF2F2B" w:rsidRDefault="00DF2F2B" w:rsidP="003D4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20741" w14:textId="0B794FF7" w:rsidR="003D4F5F" w:rsidRDefault="003D4F5F">
    <w:pPr>
      <w:pStyle w:val="Header"/>
    </w:pPr>
    <w:r>
      <w:rPr>
        <w:noProof/>
      </w:rPr>
      <w:drawing>
        <wp:inline distT="0" distB="0" distL="0" distR="0" wp14:anchorId="04680B0C" wp14:editId="73688312">
          <wp:extent cx="1228725" cy="390525"/>
          <wp:effectExtent l="0" t="0" r="9525" b="9525"/>
          <wp:docPr id="12988201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390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9989E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436B2"/>
    <w:multiLevelType w:val="multilevel"/>
    <w:tmpl w:val="FFD8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D1101D"/>
    <w:multiLevelType w:val="hybridMultilevel"/>
    <w:tmpl w:val="BEEE55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2F2D6F"/>
    <w:multiLevelType w:val="hybridMultilevel"/>
    <w:tmpl w:val="6ECADE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F82D36"/>
    <w:multiLevelType w:val="hybridMultilevel"/>
    <w:tmpl w:val="511AD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1D7DDA"/>
    <w:multiLevelType w:val="hybridMultilevel"/>
    <w:tmpl w:val="1242B1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742B55"/>
    <w:multiLevelType w:val="hybridMultilevel"/>
    <w:tmpl w:val="666489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5B0E76"/>
    <w:multiLevelType w:val="multilevel"/>
    <w:tmpl w:val="FD56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D373C"/>
    <w:multiLevelType w:val="hybridMultilevel"/>
    <w:tmpl w:val="83D873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F029AD"/>
    <w:multiLevelType w:val="hybridMultilevel"/>
    <w:tmpl w:val="19B8FCB6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41EE0AEC"/>
    <w:multiLevelType w:val="hybridMultilevel"/>
    <w:tmpl w:val="63284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E0156C"/>
    <w:multiLevelType w:val="hybridMultilevel"/>
    <w:tmpl w:val="FCF4B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9E7040"/>
    <w:multiLevelType w:val="hybridMultilevel"/>
    <w:tmpl w:val="22BCF4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072E73"/>
    <w:multiLevelType w:val="hybridMultilevel"/>
    <w:tmpl w:val="74509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6121BA"/>
    <w:multiLevelType w:val="hybridMultilevel"/>
    <w:tmpl w:val="1B4A4A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9F28A7"/>
    <w:multiLevelType w:val="multilevel"/>
    <w:tmpl w:val="6E02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E2277E"/>
    <w:multiLevelType w:val="multilevel"/>
    <w:tmpl w:val="DE24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3306E3"/>
    <w:multiLevelType w:val="multilevel"/>
    <w:tmpl w:val="2086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B7753E"/>
    <w:multiLevelType w:val="hybridMultilevel"/>
    <w:tmpl w:val="3B34AA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873093">
    <w:abstractNumId w:val="8"/>
  </w:num>
  <w:num w:numId="2" w16cid:durableId="1330988398">
    <w:abstractNumId w:val="6"/>
  </w:num>
  <w:num w:numId="3" w16cid:durableId="384069451">
    <w:abstractNumId w:val="5"/>
  </w:num>
  <w:num w:numId="4" w16cid:durableId="1273365724">
    <w:abstractNumId w:val="4"/>
  </w:num>
  <w:num w:numId="5" w16cid:durableId="1770275480">
    <w:abstractNumId w:val="7"/>
  </w:num>
  <w:num w:numId="6" w16cid:durableId="707339946">
    <w:abstractNumId w:val="3"/>
  </w:num>
  <w:num w:numId="7" w16cid:durableId="938834499">
    <w:abstractNumId w:val="2"/>
  </w:num>
  <w:num w:numId="8" w16cid:durableId="347563499">
    <w:abstractNumId w:val="1"/>
  </w:num>
  <w:num w:numId="9" w16cid:durableId="1280533114">
    <w:abstractNumId w:val="0"/>
  </w:num>
  <w:num w:numId="10" w16cid:durableId="1243222862">
    <w:abstractNumId w:val="22"/>
  </w:num>
  <w:num w:numId="11" w16cid:durableId="833567600">
    <w:abstractNumId w:val="26"/>
  </w:num>
  <w:num w:numId="12" w16cid:durableId="1953052094">
    <w:abstractNumId w:val="23"/>
  </w:num>
  <w:num w:numId="13" w16cid:durableId="414478673">
    <w:abstractNumId w:val="15"/>
  </w:num>
  <w:num w:numId="14" w16cid:durableId="1353261666">
    <w:abstractNumId w:val="17"/>
  </w:num>
  <w:num w:numId="15" w16cid:durableId="2015453001">
    <w:abstractNumId w:val="16"/>
  </w:num>
  <w:num w:numId="16" w16cid:durableId="1685008517">
    <w:abstractNumId w:val="14"/>
  </w:num>
  <w:num w:numId="17" w16cid:durableId="387539060">
    <w:abstractNumId w:val="12"/>
  </w:num>
  <w:num w:numId="18" w16cid:durableId="963850426">
    <w:abstractNumId w:val="25"/>
  </w:num>
  <w:num w:numId="19" w16cid:durableId="1348751530">
    <w:abstractNumId w:val="9"/>
  </w:num>
  <w:num w:numId="20" w16cid:durableId="1458832499">
    <w:abstractNumId w:val="24"/>
  </w:num>
  <w:num w:numId="21" w16cid:durableId="1248928138">
    <w:abstractNumId w:val="19"/>
  </w:num>
  <w:num w:numId="22" w16cid:durableId="1243754133">
    <w:abstractNumId w:val="18"/>
  </w:num>
  <w:num w:numId="23" w16cid:durableId="1048607895">
    <w:abstractNumId w:val="10"/>
  </w:num>
  <w:num w:numId="24" w16cid:durableId="610553717">
    <w:abstractNumId w:val="11"/>
  </w:num>
  <w:num w:numId="25" w16cid:durableId="134640556">
    <w:abstractNumId w:val="20"/>
  </w:num>
  <w:num w:numId="26" w16cid:durableId="1460227891">
    <w:abstractNumId w:val="13"/>
  </w:num>
  <w:num w:numId="27" w16cid:durableId="17713128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F1F"/>
    <w:rsid w:val="00003AC9"/>
    <w:rsid w:val="000067F0"/>
    <w:rsid w:val="000070F8"/>
    <w:rsid w:val="0000750A"/>
    <w:rsid w:val="00010B11"/>
    <w:rsid w:val="00014E02"/>
    <w:rsid w:val="000152E3"/>
    <w:rsid w:val="00015396"/>
    <w:rsid w:val="00020347"/>
    <w:rsid w:val="000208B6"/>
    <w:rsid w:val="0002090B"/>
    <w:rsid w:val="00020EB2"/>
    <w:rsid w:val="000211A7"/>
    <w:rsid w:val="00021AEA"/>
    <w:rsid w:val="000227E4"/>
    <w:rsid w:val="000266F9"/>
    <w:rsid w:val="00031F32"/>
    <w:rsid w:val="00034616"/>
    <w:rsid w:val="00035018"/>
    <w:rsid w:val="000359A6"/>
    <w:rsid w:val="00041E5E"/>
    <w:rsid w:val="000448E7"/>
    <w:rsid w:val="00045A3A"/>
    <w:rsid w:val="0004790F"/>
    <w:rsid w:val="00047ABA"/>
    <w:rsid w:val="000524E4"/>
    <w:rsid w:val="00055293"/>
    <w:rsid w:val="000563C6"/>
    <w:rsid w:val="0005708F"/>
    <w:rsid w:val="0006063C"/>
    <w:rsid w:val="00061360"/>
    <w:rsid w:val="000620FE"/>
    <w:rsid w:val="00064C1E"/>
    <w:rsid w:val="00071ABA"/>
    <w:rsid w:val="00072851"/>
    <w:rsid w:val="00080CD3"/>
    <w:rsid w:val="00081006"/>
    <w:rsid w:val="00081434"/>
    <w:rsid w:val="0008705B"/>
    <w:rsid w:val="00087676"/>
    <w:rsid w:val="00091782"/>
    <w:rsid w:val="0009218F"/>
    <w:rsid w:val="000952DF"/>
    <w:rsid w:val="00095628"/>
    <w:rsid w:val="00095CD1"/>
    <w:rsid w:val="00096FDB"/>
    <w:rsid w:val="00097FE7"/>
    <w:rsid w:val="000A0267"/>
    <w:rsid w:val="000A28CA"/>
    <w:rsid w:val="000A2EB3"/>
    <w:rsid w:val="000A3750"/>
    <w:rsid w:val="000A59F6"/>
    <w:rsid w:val="000A7AF3"/>
    <w:rsid w:val="000B33BA"/>
    <w:rsid w:val="000B43A8"/>
    <w:rsid w:val="000B7675"/>
    <w:rsid w:val="000B7A3D"/>
    <w:rsid w:val="000C031F"/>
    <w:rsid w:val="000C6668"/>
    <w:rsid w:val="000C66BB"/>
    <w:rsid w:val="000C7882"/>
    <w:rsid w:val="000D0CB6"/>
    <w:rsid w:val="000D36F9"/>
    <w:rsid w:val="000D3C37"/>
    <w:rsid w:val="000D625B"/>
    <w:rsid w:val="000D637F"/>
    <w:rsid w:val="000D665B"/>
    <w:rsid w:val="000D7F2A"/>
    <w:rsid w:val="000E0AC0"/>
    <w:rsid w:val="000E507F"/>
    <w:rsid w:val="000E5083"/>
    <w:rsid w:val="000E5545"/>
    <w:rsid w:val="000E5E00"/>
    <w:rsid w:val="000E6420"/>
    <w:rsid w:val="000E67B5"/>
    <w:rsid w:val="000E6AE7"/>
    <w:rsid w:val="000F02E2"/>
    <w:rsid w:val="000F1712"/>
    <w:rsid w:val="000F3A75"/>
    <w:rsid w:val="000F3A84"/>
    <w:rsid w:val="000F493B"/>
    <w:rsid w:val="000F7349"/>
    <w:rsid w:val="00100DB2"/>
    <w:rsid w:val="00102B21"/>
    <w:rsid w:val="00112070"/>
    <w:rsid w:val="00113AB4"/>
    <w:rsid w:val="00113E5B"/>
    <w:rsid w:val="0011409B"/>
    <w:rsid w:val="00120DCA"/>
    <w:rsid w:val="0013028D"/>
    <w:rsid w:val="0013115D"/>
    <w:rsid w:val="00132DC0"/>
    <w:rsid w:val="00134D9C"/>
    <w:rsid w:val="0013567A"/>
    <w:rsid w:val="0013633B"/>
    <w:rsid w:val="00140271"/>
    <w:rsid w:val="00144174"/>
    <w:rsid w:val="00144EF0"/>
    <w:rsid w:val="00146916"/>
    <w:rsid w:val="001473E5"/>
    <w:rsid w:val="0015074B"/>
    <w:rsid w:val="00150F9A"/>
    <w:rsid w:val="001525BF"/>
    <w:rsid w:val="00152610"/>
    <w:rsid w:val="00156E0A"/>
    <w:rsid w:val="0016148D"/>
    <w:rsid w:val="00164265"/>
    <w:rsid w:val="001651EF"/>
    <w:rsid w:val="0016751B"/>
    <w:rsid w:val="00170746"/>
    <w:rsid w:val="00174D07"/>
    <w:rsid w:val="001750B5"/>
    <w:rsid w:val="001800BA"/>
    <w:rsid w:val="00182CC2"/>
    <w:rsid w:val="001836C9"/>
    <w:rsid w:val="001838F4"/>
    <w:rsid w:val="001858A8"/>
    <w:rsid w:val="0019028C"/>
    <w:rsid w:val="00191303"/>
    <w:rsid w:val="001922B0"/>
    <w:rsid w:val="00193814"/>
    <w:rsid w:val="00193D40"/>
    <w:rsid w:val="00196929"/>
    <w:rsid w:val="001A3033"/>
    <w:rsid w:val="001A53AA"/>
    <w:rsid w:val="001B09D2"/>
    <w:rsid w:val="001B3367"/>
    <w:rsid w:val="001B5681"/>
    <w:rsid w:val="001B65DD"/>
    <w:rsid w:val="001C72F3"/>
    <w:rsid w:val="001D3495"/>
    <w:rsid w:val="001D4618"/>
    <w:rsid w:val="001D4EA2"/>
    <w:rsid w:val="001D59DA"/>
    <w:rsid w:val="001D742E"/>
    <w:rsid w:val="001D774F"/>
    <w:rsid w:val="001D7F0C"/>
    <w:rsid w:val="001E3968"/>
    <w:rsid w:val="001E52B1"/>
    <w:rsid w:val="001E6E05"/>
    <w:rsid w:val="001F3B7B"/>
    <w:rsid w:val="001F4CA5"/>
    <w:rsid w:val="001F65BF"/>
    <w:rsid w:val="0020252F"/>
    <w:rsid w:val="002035DA"/>
    <w:rsid w:val="00205976"/>
    <w:rsid w:val="00205A9F"/>
    <w:rsid w:val="00213458"/>
    <w:rsid w:val="00213DA5"/>
    <w:rsid w:val="00216392"/>
    <w:rsid w:val="0021663A"/>
    <w:rsid w:val="00217695"/>
    <w:rsid w:val="00220646"/>
    <w:rsid w:val="00221809"/>
    <w:rsid w:val="0022190F"/>
    <w:rsid w:val="00222BA1"/>
    <w:rsid w:val="002239E7"/>
    <w:rsid w:val="00225416"/>
    <w:rsid w:val="00226DC4"/>
    <w:rsid w:val="00231E3A"/>
    <w:rsid w:val="00231E87"/>
    <w:rsid w:val="00232970"/>
    <w:rsid w:val="00232EA3"/>
    <w:rsid w:val="00233631"/>
    <w:rsid w:val="00233B5D"/>
    <w:rsid w:val="002344EF"/>
    <w:rsid w:val="002355B9"/>
    <w:rsid w:val="00235944"/>
    <w:rsid w:val="00235A3B"/>
    <w:rsid w:val="00240D40"/>
    <w:rsid w:val="00241422"/>
    <w:rsid w:val="00243034"/>
    <w:rsid w:val="00245188"/>
    <w:rsid w:val="002463EC"/>
    <w:rsid w:val="00246D6F"/>
    <w:rsid w:val="00250ECF"/>
    <w:rsid w:val="002516A7"/>
    <w:rsid w:val="002518E4"/>
    <w:rsid w:val="0025262A"/>
    <w:rsid w:val="00254598"/>
    <w:rsid w:val="00254E88"/>
    <w:rsid w:val="00260082"/>
    <w:rsid w:val="00260E90"/>
    <w:rsid w:val="002630F4"/>
    <w:rsid w:val="00263142"/>
    <w:rsid w:val="0026505C"/>
    <w:rsid w:val="002703B5"/>
    <w:rsid w:val="002723FD"/>
    <w:rsid w:val="002735F4"/>
    <w:rsid w:val="00275B8C"/>
    <w:rsid w:val="0028052E"/>
    <w:rsid w:val="00281401"/>
    <w:rsid w:val="00285CAA"/>
    <w:rsid w:val="002944B5"/>
    <w:rsid w:val="00295D8D"/>
    <w:rsid w:val="0029639D"/>
    <w:rsid w:val="00297880"/>
    <w:rsid w:val="002A1086"/>
    <w:rsid w:val="002A3204"/>
    <w:rsid w:val="002A3763"/>
    <w:rsid w:val="002A66E9"/>
    <w:rsid w:val="002B1265"/>
    <w:rsid w:val="002B3C68"/>
    <w:rsid w:val="002B43B6"/>
    <w:rsid w:val="002B449A"/>
    <w:rsid w:val="002B6581"/>
    <w:rsid w:val="002B6ADB"/>
    <w:rsid w:val="002B7862"/>
    <w:rsid w:val="002C248E"/>
    <w:rsid w:val="002C4145"/>
    <w:rsid w:val="002C5912"/>
    <w:rsid w:val="002E24C0"/>
    <w:rsid w:val="002E27E9"/>
    <w:rsid w:val="002E3BDB"/>
    <w:rsid w:val="002E3E5D"/>
    <w:rsid w:val="002E6816"/>
    <w:rsid w:val="002E7C77"/>
    <w:rsid w:val="002F1419"/>
    <w:rsid w:val="002F1F0B"/>
    <w:rsid w:val="002F38F2"/>
    <w:rsid w:val="002F4C6B"/>
    <w:rsid w:val="002F557F"/>
    <w:rsid w:val="002F61E6"/>
    <w:rsid w:val="002F632A"/>
    <w:rsid w:val="002F7EA2"/>
    <w:rsid w:val="003005D0"/>
    <w:rsid w:val="003018F5"/>
    <w:rsid w:val="003034BC"/>
    <w:rsid w:val="00303B8F"/>
    <w:rsid w:val="00305699"/>
    <w:rsid w:val="003061B5"/>
    <w:rsid w:val="003115E3"/>
    <w:rsid w:val="00311712"/>
    <w:rsid w:val="0031331D"/>
    <w:rsid w:val="00313C33"/>
    <w:rsid w:val="00315AC3"/>
    <w:rsid w:val="00320B86"/>
    <w:rsid w:val="00321497"/>
    <w:rsid w:val="0032202C"/>
    <w:rsid w:val="003239F5"/>
    <w:rsid w:val="003244A0"/>
    <w:rsid w:val="00326F90"/>
    <w:rsid w:val="003338C5"/>
    <w:rsid w:val="003413D5"/>
    <w:rsid w:val="0034142B"/>
    <w:rsid w:val="003431AB"/>
    <w:rsid w:val="00346A81"/>
    <w:rsid w:val="003475FE"/>
    <w:rsid w:val="00347A43"/>
    <w:rsid w:val="0035141B"/>
    <w:rsid w:val="0035347B"/>
    <w:rsid w:val="00353916"/>
    <w:rsid w:val="00353A23"/>
    <w:rsid w:val="00354A26"/>
    <w:rsid w:val="00356202"/>
    <w:rsid w:val="00357C91"/>
    <w:rsid w:val="003614A5"/>
    <w:rsid w:val="003617D9"/>
    <w:rsid w:val="00365108"/>
    <w:rsid w:val="0036646F"/>
    <w:rsid w:val="00372408"/>
    <w:rsid w:val="00372ACF"/>
    <w:rsid w:val="00373AB4"/>
    <w:rsid w:val="00375B11"/>
    <w:rsid w:val="00376C73"/>
    <w:rsid w:val="00382491"/>
    <w:rsid w:val="00383F1C"/>
    <w:rsid w:val="003901B4"/>
    <w:rsid w:val="0039129E"/>
    <w:rsid w:val="00391FFD"/>
    <w:rsid w:val="003938D9"/>
    <w:rsid w:val="003940F5"/>
    <w:rsid w:val="003957A5"/>
    <w:rsid w:val="003961D5"/>
    <w:rsid w:val="00396F33"/>
    <w:rsid w:val="003978B0"/>
    <w:rsid w:val="003A0A55"/>
    <w:rsid w:val="003A372B"/>
    <w:rsid w:val="003A383F"/>
    <w:rsid w:val="003A5AEB"/>
    <w:rsid w:val="003A6F72"/>
    <w:rsid w:val="003B24AF"/>
    <w:rsid w:val="003B6471"/>
    <w:rsid w:val="003B7594"/>
    <w:rsid w:val="003C03E8"/>
    <w:rsid w:val="003C0A40"/>
    <w:rsid w:val="003C2D1C"/>
    <w:rsid w:val="003C45D9"/>
    <w:rsid w:val="003C65C7"/>
    <w:rsid w:val="003C7B84"/>
    <w:rsid w:val="003D1BFB"/>
    <w:rsid w:val="003D2192"/>
    <w:rsid w:val="003D3F31"/>
    <w:rsid w:val="003D4F5F"/>
    <w:rsid w:val="003D5375"/>
    <w:rsid w:val="003E03CA"/>
    <w:rsid w:val="003E116C"/>
    <w:rsid w:val="003E2D74"/>
    <w:rsid w:val="003E353F"/>
    <w:rsid w:val="003E4B4D"/>
    <w:rsid w:val="003E789F"/>
    <w:rsid w:val="003F6D0C"/>
    <w:rsid w:val="003F7D02"/>
    <w:rsid w:val="00402AC0"/>
    <w:rsid w:val="00403144"/>
    <w:rsid w:val="00404EE5"/>
    <w:rsid w:val="00407371"/>
    <w:rsid w:val="00414FD5"/>
    <w:rsid w:val="00415474"/>
    <w:rsid w:val="00420E39"/>
    <w:rsid w:val="0042512F"/>
    <w:rsid w:val="004255B1"/>
    <w:rsid w:val="00425DAA"/>
    <w:rsid w:val="0043773D"/>
    <w:rsid w:val="00437AB5"/>
    <w:rsid w:val="00441E3F"/>
    <w:rsid w:val="004443B9"/>
    <w:rsid w:val="00446D8F"/>
    <w:rsid w:val="00447981"/>
    <w:rsid w:val="0045086A"/>
    <w:rsid w:val="00450CDE"/>
    <w:rsid w:val="00451C84"/>
    <w:rsid w:val="0045475C"/>
    <w:rsid w:val="00455455"/>
    <w:rsid w:val="00455FB2"/>
    <w:rsid w:val="00456B79"/>
    <w:rsid w:val="00460729"/>
    <w:rsid w:val="00463553"/>
    <w:rsid w:val="004668E0"/>
    <w:rsid w:val="00474BA2"/>
    <w:rsid w:val="00475AB8"/>
    <w:rsid w:val="00480599"/>
    <w:rsid w:val="00482183"/>
    <w:rsid w:val="00487C01"/>
    <w:rsid w:val="00487C0D"/>
    <w:rsid w:val="00493839"/>
    <w:rsid w:val="00494DC3"/>
    <w:rsid w:val="004969B9"/>
    <w:rsid w:val="004A1AEB"/>
    <w:rsid w:val="004A3003"/>
    <w:rsid w:val="004A4FEB"/>
    <w:rsid w:val="004A57D5"/>
    <w:rsid w:val="004A634D"/>
    <w:rsid w:val="004A7985"/>
    <w:rsid w:val="004B1E04"/>
    <w:rsid w:val="004B4D63"/>
    <w:rsid w:val="004B54B3"/>
    <w:rsid w:val="004B5E44"/>
    <w:rsid w:val="004C5C0F"/>
    <w:rsid w:val="004C648C"/>
    <w:rsid w:val="004D0C6E"/>
    <w:rsid w:val="004D12E4"/>
    <w:rsid w:val="004D4B31"/>
    <w:rsid w:val="004E0203"/>
    <w:rsid w:val="004E148E"/>
    <w:rsid w:val="004F7E6C"/>
    <w:rsid w:val="00511565"/>
    <w:rsid w:val="00516D5A"/>
    <w:rsid w:val="005170EC"/>
    <w:rsid w:val="005178B6"/>
    <w:rsid w:val="00520B2C"/>
    <w:rsid w:val="005241E2"/>
    <w:rsid w:val="005246AC"/>
    <w:rsid w:val="00524E76"/>
    <w:rsid w:val="005279EB"/>
    <w:rsid w:val="00527B73"/>
    <w:rsid w:val="00531CAF"/>
    <w:rsid w:val="0053224A"/>
    <w:rsid w:val="00537B58"/>
    <w:rsid w:val="00540809"/>
    <w:rsid w:val="005451CC"/>
    <w:rsid w:val="00551B86"/>
    <w:rsid w:val="00551FA9"/>
    <w:rsid w:val="00553622"/>
    <w:rsid w:val="00553DBB"/>
    <w:rsid w:val="00555570"/>
    <w:rsid w:val="00561356"/>
    <w:rsid w:val="00561DE0"/>
    <w:rsid w:val="00570C32"/>
    <w:rsid w:val="00570C54"/>
    <w:rsid w:val="00571574"/>
    <w:rsid w:val="00571F3E"/>
    <w:rsid w:val="005724A5"/>
    <w:rsid w:val="00573670"/>
    <w:rsid w:val="00573C02"/>
    <w:rsid w:val="00575085"/>
    <w:rsid w:val="00576373"/>
    <w:rsid w:val="00581C61"/>
    <w:rsid w:val="0058420C"/>
    <w:rsid w:val="00592676"/>
    <w:rsid w:val="005967C4"/>
    <w:rsid w:val="0059701B"/>
    <w:rsid w:val="0059744E"/>
    <w:rsid w:val="005A16A6"/>
    <w:rsid w:val="005A3868"/>
    <w:rsid w:val="005A3F1E"/>
    <w:rsid w:val="005A44BA"/>
    <w:rsid w:val="005A4D84"/>
    <w:rsid w:val="005A533C"/>
    <w:rsid w:val="005A6913"/>
    <w:rsid w:val="005A7FFB"/>
    <w:rsid w:val="005B17C6"/>
    <w:rsid w:val="005B560C"/>
    <w:rsid w:val="005B61F2"/>
    <w:rsid w:val="005C0EC4"/>
    <w:rsid w:val="005C2542"/>
    <w:rsid w:val="005C356B"/>
    <w:rsid w:val="005C43E3"/>
    <w:rsid w:val="005C54BD"/>
    <w:rsid w:val="005C5E76"/>
    <w:rsid w:val="005D0705"/>
    <w:rsid w:val="005D228C"/>
    <w:rsid w:val="005D2640"/>
    <w:rsid w:val="005D4D70"/>
    <w:rsid w:val="005E086C"/>
    <w:rsid w:val="005E21DA"/>
    <w:rsid w:val="005E2C89"/>
    <w:rsid w:val="005E5F93"/>
    <w:rsid w:val="005E6E07"/>
    <w:rsid w:val="005F02E3"/>
    <w:rsid w:val="005F4275"/>
    <w:rsid w:val="005F4671"/>
    <w:rsid w:val="005F5D96"/>
    <w:rsid w:val="005F62C3"/>
    <w:rsid w:val="005F6863"/>
    <w:rsid w:val="00600608"/>
    <w:rsid w:val="0060383D"/>
    <w:rsid w:val="00604AB1"/>
    <w:rsid w:val="00606866"/>
    <w:rsid w:val="0061026D"/>
    <w:rsid w:val="00611633"/>
    <w:rsid w:val="00611E0D"/>
    <w:rsid w:val="00612ED8"/>
    <w:rsid w:val="00613B52"/>
    <w:rsid w:val="00615176"/>
    <w:rsid w:val="00615ECB"/>
    <w:rsid w:val="00616FAB"/>
    <w:rsid w:val="00620A11"/>
    <w:rsid w:val="00621D2F"/>
    <w:rsid w:val="00622E6F"/>
    <w:rsid w:val="00625C60"/>
    <w:rsid w:val="006309D4"/>
    <w:rsid w:val="00634517"/>
    <w:rsid w:val="00634BD8"/>
    <w:rsid w:val="00642BEB"/>
    <w:rsid w:val="006443A7"/>
    <w:rsid w:val="00646D47"/>
    <w:rsid w:val="00646EDC"/>
    <w:rsid w:val="00650027"/>
    <w:rsid w:val="00650540"/>
    <w:rsid w:val="00656F14"/>
    <w:rsid w:val="00657329"/>
    <w:rsid w:val="0066129F"/>
    <w:rsid w:val="006613EA"/>
    <w:rsid w:val="00661AF9"/>
    <w:rsid w:val="006647CB"/>
    <w:rsid w:val="0067143F"/>
    <w:rsid w:val="006754B0"/>
    <w:rsid w:val="0067698D"/>
    <w:rsid w:val="00677BD9"/>
    <w:rsid w:val="00680E21"/>
    <w:rsid w:val="00682305"/>
    <w:rsid w:val="00682B87"/>
    <w:rsid w:val="00684EFD"/>
    <w:rsid w:val="00685FA3"/>
    <w:rsid w:val="006873A7"/>
    <w:rsid w:val="006902AE"/>
    <w:rsid w:val="00695CE5"/>
    <w:rsid w:val="006963B1"/>
    <w:rsid w:val="00696F81"/>
    <w:rsid w:val="006A028C"/>
    <w:rsid w:val="006A0F0C"/>
    <w:rsid w:val="006A12E7"/>
    <w:rsid w:val="006A14FA"/>
    <w:rsid w:val="006A2A11"/>
    <w:rsid w:val="006A7090"/>
    <w:rsid w:val="006A79FF"/>
    <w:rsid w:val="006B1679"/>
    <w:rsid w:val="006B2280"/>
    <w:rsid w:val="006B559A"/>
    <w:rsid w:val="006B7C8B"/>
    <w:rsid w:val="006C2716"/>
    <w:rsid w:val="006C48D4"/>
    <w:rsid w:val="006C4A61"/>
    <w:rsid w:val="006C7EDE"/>
    <w:rsid w:val="006D1C89"/>
    <w:rsid w:val="006D2267"/>
    <w:rsid w:val="006D6D6A"/>
    <w:rsid w:val="006D76F4"/>
    <w:rsid w:val="006E058C"/>
    <w:rsid w:val="006E6011"/>
    <w:rsid w:val="006E6DA4"/>
    <w:rsid w:val="006E7DE4"/>
    <w:rsid w:val="006F05FF"/>
    <w:rsid w:val="006F0B76"/>
    <w:rsid w:val="006F10C9"/>
    <w:rsid w:val="006F1C86"/>
    <w:rsid w:val="006F2E46"/>
    <w:rsid w:val="006F3C5B"/>
    <w:rsid w:val="00706A48"/>
    <w:rsid w:val="00707D29"/>
    <w:rsid w:val="00711F86"/>
    <w:rsid w:val="00712D73"/>
    <w:rsid w:val="007206B4"/>
    <w:rsid w:val="00720CF7"/>
    <w:rsid w:val="00721F1E"/>
    <w:rsid w:val="00722DE2"/>
    <w:rsid w:val="0073094A"/>
    <w:rsid w:val="0073102A"/>
    <w:rsid w:val="00731631"/>
    <w:rsid w:val="00737365"/>
    <w:rsid w:val="00740D77"/>
    <w:rsid w:val="00741AC1"/>
    <w:rsid w:val="0074525B"/>
    <w:rsid w:val="00745B14"/>
    <w:rsid w:val="00746DD9"/>
    <w:rsid w:val="00750009"/>
    <w:rsid w:val="00751AA9"/>
    <w:rsid w:val="007526AD"/>
    <w:rsid w:val="00752CE8"/>
    <w:rsid w:val="00753C42"/>
    <w:rsid w:val="00770F35"/>
    <w:rsid w:val="00772338"/>
    <w:rsid w:val="00774173"/>
    <w:rsid w:val="00776EBC"/>
    <w:rsid w:val="0078030D"/>
    <w:rsid w:val="00781323"/>
    <w:rsid w:val="00781B58"/>
    <w:rsid w:val="00782917"/>
    <w:rsid w:val="00785405"/>
    <w:rsid w:val="00785B93"/>
    <w:rsid w:val="00790223"/>
    <w:rsid w:val="007905EB"/>
    <w:rsid w:val="00792DA1"/>
    <w:rsid w:val="007942F2"/>
    <w:rsid w:val="00794DBE"/>
    <w:rsid w:val="00797C80"/>
    <w:rsid w:val="007A4ECE"/>
    <w:rsid w:val="007A6FA1"/>
    <w:rsid w:val="007B114F"/>
    <w:rsid w:val="007B5BE2"/>
    <w:rsid w:val="007B617A"/>
    <w:rsid w:val="007C489F"/>
    <w:rsid w:val="007C4C59"/>
    <w:rsid w:val="007C60A8"/>
    <w:rsid w:val="007C694F"/>
    <w:rsid w:val="007D2E78"/>
    <w:rsid w:val="007D4A9E"/>
    <w:rsid w:val="007D5107"/>
    <w:rsid w:val="007E3C57"/>
    <w:rsid w:val="007E48BF"/>
    <w:rsid w:val="007F041F"/>
    <w:rsid w:val="007F1E63"/>
    <w:rsid w:val="007F2573"/>
    <w:rsid w:val="007F54B3"/>
    <w:rsid w:val="007F674A"/>
    <w:rsid w:val="00803999"/>
    <w:rsid w:val="00803C4F"/>
    <w:rsid w:val="008049D7"/>
    <w:rsid w:val="00805F45"/>
    <w:rsid w:val="00806058"/>
    <w:rsid w:val="008075F6"/>
    <w:rsid w:val="0081348A"/>
    <w:rsid w:val="00816AC8"/>
    <w:rsid w:val="00823293"/>
    <w:rsid w:val="00827867"/>
    <w:rsid w:val="008322C9"/>
    <w:rsid w:val="008349C6"/>
    <w:rsid w:val="008351B3"/>
    <w:rsid w:val="00843B71"/>
    <w:rsid w:val="008454BF"/>
    <w:rsid w:val="008466FA"/>
    <w:rsid w:val="00852465"/>
    <w:rsid w:val="00853357"/>
    <w:rsid w:val="0085474D"/>
    <w:rsid w:val="008563D0"/>
    <w:rsid w:val="00856D95"/>
    <w:rsid w:val="00856FBE"/>
    <w:rsid w:val="0085772D"/>
    <w:rsid w:val="00860A01"/>
    <w:rsid w:val="008644B8"/>
    <w:rsid w:val="00864778"/>
    <w:rsid w:val="00864BE2"/>
    <w:rsid w:val="00865A43"/>
    <w:rsid w:val="00866194"/>
    <w:rsid w:val="00870186"/>
    <w:rsid w:val="00874773"/>
    <w:rsid w:val="008749D0"/>
    <w:rsid w:val="00875ECE"/>
    <w:rsid w:val="008760DF"/>
    <w:rsid w:val="0088290F"/>
    <w:rsid w:val="00891385"/>
    <w:rsid w:val="0089502D"/>
    <w:rsid w:val="00896B1E"/>
    <w:rsid w:val="008A0F0A"/>
    <w:rsid w:val="008A17E8"/>
    <w:rsid w:val="008A1A14"/>
    <w:rsid w:val="008A1E4A"/>
    <w:rsid w:val="008A4F0D"/>
    <w:rsid w:val="008A5C13"/>
    <w:rsid w:val="008A66F1"/>
    <w:rsid w:val="008A7CBA"/>
    <w:rsid w:val="008B27A2"/>
    <w:rsid w:val="008B366F"/>
    <w:rsid w:val="008B3D09"/>
    <w:rsid w:val="008B6724"/>
    <w:rsid w:val="008B7298"/>
    <w:rsid w:val="008C5359"/>
    <w:rsid w:val="008C6A5D"/>
    <w:rsid w:val="008D271D"/>
    <w:rsid w:val="008D5DE2"/>
    <w:rsid w:val="008D6411"/>
    <w:rsid w:val="008D6A08"/>
    <w:rsid w:val="008D7734"/>
    <w:rsid w:val="008E0487"/>
    <w:rsid w:val="008E4134"/>
    <w:rsid w:val="008E53FD"/>
    <w:rsid w:val="008E554A"/>
    <w:rsid w:val="008F0C1D"/>
    <w:rsid w:val="008F26F2"/>
    <w:rsid w:val="008F2D66"/>
    <w:rsid w:val="008F558A"/>
    <w:rsid w:val="008F5F20"/>
    <w:rsid w:val="008F5FFB"/>
    <w:rsid w:val="009013E0"/>
    <w:rsid w:val="00906DDB"/>
    <w:rsid w:val="0090712F"/>
    <w:rsid w:val="009102A6"/>
    <w:rsid w:val="00910DD7"/>
    <w:rsid w:val="00911A8B"/>
    <w:rsid w:val="00912078"/>
    <w:rsid w:val="00914EF0"/>
    <w:rsid w:val="00914FB3"/>
    <w:rsid w:val="00920B05"/>
    <w:rsid w:val="009270D9"/>
    <w:rsid w:val="00942253"/>
    <w:rsid w:val="009436D3"/>
    <w:rsid w:val="00943B70"/>
    <w:rsid w:val="00943DEB"/>
    <w:rsid w:val="0094491C"/>
    <w:rsid w:val="00944CC5"/>
    <w:rsid w:val="00945F49"/>
    <w:rsid w:val="00947C91"/>
    <w:rsid w:val="00950429"/>
    <w:rsid w:val="00950EA3"/>
    <w:rsid w:val="00951EE0"/>
    <w:rsid w:val="009536F1"/>
    <w:rsid w:val="00953ED3"/>
    <w:rsid w:val="00954C1F"/>
    <w:rsid w:val="00954C61"/>
    <w:rsid w:val="009558E2"/>
    <w:rsid w:val="009568CE"/>
    <w:rsid w:val="009619E9"/>
    <w:rsid w:val="00962567"/>
    <w:rsid w:val="0096384A"/>
    <w:rsid w:val="0096452B"/>
    <w:rsid w:val="00966919"/>
    <w:rsid w:val="00966F99"/>
    <w:rsid w:val="009676BA"/>
    <w:rsid w:val="0097089A"/>
    <w:rsid w:val="00970F5A"/>
    <w:rsid w:val="009713EE"/>
    <w:rsid w:val="00975DED"/>
    <w:rsid w:val="009768D6"/>
    <w:rsid w:val="00977017"/>
    <w:rsid w:val="009819F8"/>
    <w:rsid w:val="00982414"/>
    <w:rsid w:val="00984724"/>
    <w:rsid w:val="0098488A"/>
    <w:rsid w:val="00985C35"/>
    <w:rsid w:val="0098616D"/>
    <w:rsid w:val="00987C0E"/>
    <w:rsid w:val="00987F98"/>
    <w:rsid w:val="009908D9"/>
    <w:rsid w:val="00990F12"/>
    <w:rsid w:val="0099130F"/>
    <w:rsid w:val="00991971"/>
    <w:rsid w:val="00996CD9"/>
    <w:rsid w:val="00996D2A"/>
    <w:rsid w:val="00997DD2"/>
    <w:rsid w:val="009A3775"/>
    <w:rsid w:val="009A3E77"/>
    <w:rsid w:val="009A5DD8"/>
    <w:rsid w:val="009A6638"/>
    <w:rsid w:val="009A70A8"/>
    <w:rsid w:val="009B2562"/>
    <w:rsid w:val="009B2612"/>
    <w:rsid w:val="009B3981"/>
    <w:rsid w:val="009B416F"/>
    <w:rsid w:val="009B4258"/>
    <w:rsid w:val="009B6B93"/>
    <w:rsid w:val="009B739A"/>
    <w:rsid w:val="009C1AD7"/>
    <w:rsid w:val="009D05BE"/>
    <w:rsid w:val="009D073A"/>
    <w:rsid w:val="009D0F6E"/>
    <w:rsid w:val="009D5463"/>
    <w:rsid w:val="009D5E85"/>
    <w:rsid w:val="009E12A7"/>
    <w:rsid w:val="009E2901"/>
    <w:rsid w:val="009E3DCB"/>
    <w:rsid w:val="009E5727"/>
    <w:rsid w:val="009F1736"/>
    <w:rsid w:val="009F198C"/>
    <w:rsid w:val="009F3F41"/>
    <w:rsid w:val="009F66F2"/>
    <w:rsid w:val="00A0673D"/>
    <w:rsid w:val="00A0715E"/>
    <w:rsid w:val="00A114F9"/>
    <w:rsid w:val="00A128E5"/>
    <w:rsid w:val="00A13585"/>
    <w:rsid w:val="00A13DA3"/>
    <w:rsid w:val="00A17A31"/>
    <w:rsid w:val="00A2206B"/>
    <w:rsid w:val="00A22D6B"/>
    <w:rsid w:val="00A252B1"/>
    <w:rsid w:val="00A2692A"/>
    <w:rsid w:val="00A30154"/>
    <w:rsid w:val="00A302C3"/>
    <w:rsid w:val="00A311FD"/>
    <w:rsid w:val="00A32EE6"/>
    <w:rsid w:val="00A33163"/>
    <w:rsid w:val="00A3359C"/>
    <w:rsid w:val="00A3459F"/>
    <w:rsid w:val="00A36BAB"/>
    <w:rsid w:val="00A370B8"/>
    <w:rsid w:val="00A375F4"/>
    <w:rsid w:val="00A3779A"/>
    <w:rsid w:val="00A37F95"/>
    <w:rsid w:val="00A407A1"/>
    <w:rsid w:val="00A41645"/>
    <w:rsid w:val="00A4225C"/>
    <w:rsid w:val="00A44381"/>
    <w:rsid w:val="00A4561D"/>
    <w:rsid w:val="00A477B0"/>
    <w:rsid w:val="00A50207"/>
    <w:rsid w:val="00A502FE"/>
    <w:rsid w:val="00A545BF"/>
    <w:rsid w:val="00A553C1"/>
    <w:rsid w:val="00A55E23"/>
    <w:rsid w:val="00A56BEF"/>
    <w:rsid w:val="00A57005"/>
    <w:rsid w:val="00A61050"/>
    <w:rsid w:val="00A71767"/>
    <w:rsid w:val="00A71BBB"/>
    <w:rsid w:val="00A80053"/>
    <w:rsid w:val="00A81180"/>
    <w:rsid w:val="00A81D5A"/>
    <w:rsid w:val="00A8308B"/>
    <w:rsid w:val="00A83F81"/>
    <w:rsid w:val="00A84914"/>
    <w:rsid w:val="00A86ED0"/>
    <w:rsid w:val="00A87DC5"/>
    <w:rsid w:val="00A9085C"/>
    <w:rsid w:val="00A938A5"/>
    <w:rsid w:val="00A94872"/>
    <w:rsid w:val="00A9572F"/>
    <w:rsid w:val="00A95909"/>
    <w:rsid w:val="00A95C4E"/>
    <w:rsid w:val="00AA0830"/>
    <w:rsid w:val="00AA1638"/>
    <w:rsid w:val="00AA1D8D"/>
    <w:rsid w:val="00AA28C7"/>
    <w:rsid w:val="00AA4392"/>
    <w:rsid w:val="00AA458E"/>
    <w:rsid w:val="00AB00C8"/>
    <w:rsid w:val="00AB0EC9"/>
    <w:rsid w:val="00AB4221"/>
    <w:rsid w:val="00AB5F20"/>
    <w:rsid w:val="00AC06C7"/>
    <w:rsid w:val="00AC0D81"/>
    <w:rsid w:val="00AC143C"/>
    <w:rsid w:val="00AC17E7"/>
    <w:rsid w:val="00AC315A"/>
    <w:rsid w:val="00AC6960"/>
    <w:rsid w:val="00AD126D"/>
    <w:rsid w:val="00AD2ABE"/>
    <w:rsid w:val="00AD40D6"/>
    <w:rsid w:val="00AE334A"/>
    <w:rsid w:val="00AE4721"/>
    <w:rsid w:val="00AF1831"/>
    <w:rsid w:val="00AF33DB"/>
    <w:rsid w:val="00AF46D1"/>
    <w:rsid w:val="00B005F0"/>
    <w:rsid w:val="00B03BE4"/>
    <w:rsid w:val="00B05603"/>
    <w:rsid w:val="00B06EC0"/>
    <w:rsid w:val="00B16B54"/>
    <w:rsid w:val="00B2275C"/>
    <w:rsid w:val="00B30FB8"/>
    <w:rsid w:val="00B31F2C"/>
    <w:rsid w:val="00B32EA4"/>
    <w:rsid w:val="00B33688"/>
    <w:rsid w:val="00B369FA"/>
    <w:rsid w:val="00B440D6"/>
    <w:rsid w:val="00B459BC"/>
    <w:rsid w:val="00B46A9E"/>
    <w:rsid w:val="00B46BBF"/>
    <w:rsid w:val="00B46DDF"/>
    <w:rsid w:val="00B47730"/>
    <w:rsid w:val="00B5090C"/>
    <w:rsid w:val="00B51963"/>
    <w:rsid w:val="00B52446"/>
    <w:rsid w:val="00B547AB"/>
    <w:rsid w:val="00B5745D"/>
    <w:rsid w:val="00B5761B"/>
    <w:rsid w:val="00B6023B"/>
    <w:rsid w:val="00B61DAE"/>
    <w:rsid w:val="00B63D4E"/>
    <w:rsid w:val="00B63FFE"/>
    <w:rsid w:val="00B65092"/>
    <w:rsid w:val="00B65B89"/>
    <w:rsid w:val="00B7152E"/>
    <w:rsid w:val="00B720DD"/>
    <w:rsid w:val="00B73795"/>
    <w:rsid w:val="00B73D0E"/>
    <w:rsid w:val="00B73D69"/>
    <w:rsid w:val="00B75D23"/>
    <w:rsid w:val="00B7682F"/>
    <w:rsid w:val="00B76D7D"/>
    <w:rsid w:val="00B800D1"/>
    <w:rsid w:val="00B83AF5"/>
    <w:rsid w:val="00B84DA0"/>
    <w:rsid w:val="00B8541F"/>
    <w:rsid w:val="00B867A5"/>
    <w:rsid w:val="00B87EFB"/>
    <w:rsid w:val="00B9560A"/>
    <w:rsid w:val="00B971B9"/>
    <w:rsid w:val="00BA1624"/>
    <w:rsid w:val="00BA203B"/>
    <w:rsid w:val="00BA223C"/>
    <w:rsid w:val="00BA37AD"/>
    <w:rsid w:val="00BA3D38"/>
    <w:rsid w:val="00BA66B2"/>
    <w:rsid w:val="00BA6D54"/>
    <w:rsid w:val="00BB192B"/>
    <w:rsid w:val="00BB7BDD"/>
    <w:rsid w:val="00BC040D"/>
    <w:rsid w:val="00BC2917"/>
    <w:rsid w:val="00BC2DD0"/>
    <w:rsid w:val="00BC3549"/>
    <w:rsid w:val="00BC486A"/>
    <w:rsid w:val="00BC5BED"/>
    <w:rsid w:val="00BC71F0"/>
    <w:rsid w:val="00BD10B3"/>
    <w:rsid w:val="00BD2977"/>
    <w:rsid w:val="00BD3018"/>
    <w:rsid w:val="00BD782D"/>
    <w:rsid w:val="00BD7D7E"/>
    <w:rsid w:val="00BD7E13"/>
    <w:rsid w:val="00BE0DBE"/>
    <w:rsid w:val="00BE15DA"/>
    <w:rsid w:val="00BE1ABA"/>
    <w:rsid w:val="00BE476B"/>
    <w:rsid w:val="00BE4E9B"/>
    <w:rsid w:val="00BE5FAF"/>
    <w:rsid w:val="00BE6396"/>
    <w:rsid w:val="00BE709B"/>
    <w:rsid w:val="00BF0EFD"/>
    <w:rsid w:val="00BF1354"/>
    <w:rsid w:val="00BF177D"/>
    <w:rsid w:val="00BF1B6B"/>
    <w:rsid w:val="00BF2441"/>
    <w:rsid w:val="00BF2B8A"/>
    <w:rsid w:val="00BF2C54"/>
    <w:rsid w:val="00BF4CAD"/>
    <w:rsid w:val="00BF78A1"/>
    <w:rsid w:val="00BF7EC3"/>
    <w:rsid w:val="00C00C61"/>
    <w:rsid w:val="00C02788"/>
    <w:rsid w:val="00C04089"/>
    <w:rsid w:val="00C063A1"/>
    <w:rsid w:val="00C12042"/>
    <w:rsid w:val="00C143E8"/>
    <w:rsid w:val="00C1588C"/>
    <w:rsid w:val="00C15B0D"/>
    <w:rsid w:val="00C173AB"/>
    <w:rsid w:val="00C2334E"/>
    <w:rsid w:val="00C25A0A"/>
    <w:rsid w:val="00C25D44"/>
    <w:rsid w:val="00C25F7F"/>
    <w:rsid w:val="00C279C8"/>
    <w:rsid w:val="00C30441"/>
    <w:rsid w:val="00C30605"/>
    <w:rsid w:val="00C32E3C"/>
    <w:rsid w:val="00C40490"/>
    <w:rsid w:val="00C42C3C"/>
    <w:rsid w:val="00C47B21"/>
    <w:rsid w:val="00C520C2"/>
    <w:rsid w:val="00C52DCC"/>
    <w:rsid w:val="00C54372"/>
    <w:rsid w:val="00C55D9C"/>
    <w:rsid w:val="00C62867"/>
    <w:rsid w:val="00C63933"/>
    <w:rsid w:val="00C64882"/>
    <w:rsid w:val="00C651A1"/>
    <w:rsid w:val="00C659C7"/>
    <w:rsid w:val="00C669F1"/>
    <w:rsid w:val="00C6745B"/>
    <w:rsid w:val="00C72718"/>
    <w:rsid w:val="00C737EF"/>
    <w:rsid w:val="00C73924"/>
    <w:rsid w:val="00C73989"/>
    <w:rsid w:val="00C749DD"/>
    <w:rsid w:val="00C76166"/>
    <w:rsid w:val="00C76702"/>
    <w:rsid w:val="00C77507"/>
    <w:rsid w:val="00C81724"/>
    <w:rsid w:val="00C81DDA"/>
    <w:rsid w:val="00C822CE"/>
    <w:rsid w:val="00C8624E"/>
    <w:rsid w:val="00C922B3"/>
    <w:rsid w:val="00C929F3"/>
    <w:rsid w:val="00C94D68"/>
    <w:rsid w:val="00C963BB"/>
    <w:rsid w:val="00C96E61"/>
    <w:rsid w:val="00C976B0"/>
    <w:rsid w:val="00CA4214"/>
    <w:rsid w:val="00CB0664"/>
    <w:rsid w:val="00CB376B"/>
    <w:rsid w:val="00CB39BC"/>
    <w:rsid w:val="00CB7EE7"/>
    <w:rsid w:val="00CC67F8"/>
    <w:rsid w:val="00CC7AE0"/>
    <w:rsid w:val="00CE04AE"/>
    <w:rsid w:val="00CE06C1"/>
    <w:rsid w:val="00CE1D9F"/>
    <w:rsid w:val="00CE3267"/>
    <w:rsid w:val="00CE343C"/>
    <w:rsid w:val="00CE6546"/>
    <w:rsid w:val="00CF3A1B"/>
    <w:rsid w:val="00CF3AB4"/>
    <w:rsid w:val="00CF3AFB"/>
    <w:rsid w:val="00CF3D29"/>
    <w:rsid w:val="00CF48DF"/>
    <w:rsid w:val="00CF4FD1"/>
    <w:rsid w:val="00CF5C84"/>
    <w:rsid w:val="00CF71E6"/>
    <w:rsid w:val="00D01B57"/>
    <w:rsid w:val="00D01D19"/>
    <w:rsid w:val="00D021E6"/>
    <w:rsid w:val="00D03F78"/>
    <w:rsid w:val="00D0696A"/>
    <w:rsid w:val="00D069AE"/>
    <w:rsid w:val="00D10118"/>
    <w:rsid w:val="00D12466"/>
    <w:rsid w:val="00D15566"/>
    <w:rsid w:val="00D204FD"/>
    <w:rsid w:val="00D35211"/>
    <w:rsid w:val="00D35ECA"/>
    <w:rsid w:val="00D360D2"/>
    <w:rsid w:val="00D3692D"/>
    <w:rsid w:val="00D412E3"/>
    <w:rsid w:val="00D41B71"/>
    <w:rsid w:val="00D44CBF"/>
    <w:rsid w:val="00D45873"/>
    <w:rsid w:val="00D45BAF"/>
    <w:rsid w:val="00D461E7"/>
    <w:rsid w:val="00D54CF2"/>
    <w:rsid w:val="00D55868"/>
    <w:rsid w:val="00D55AFE"/>
    <w:rsid w:val="00D6026F"/>
    <w:rsid w:val="00D63EF6"/>
    <w:rsid w:val="00D65587"/>
    <w:rsid w:val="00D70101"/>
    <w:rsid w:val="00D70627"/>
    <w:rsid w:val="00D714A6"/>
    <w:rsid w:val="00D72167"/>
    <w:rsid w:val="00D7486A"/>
    <w:rsid w:val="00D76922"/>
    <w:rsid w:val="00D86755"/>
    <w:rsid w:val="00D87218"/>
    <w:rsid w:val="00D8744C"/>
    <w:rsid w:val="00D876C9"/>
    <w:rsid w:val="00D90A97"/>
    <w:rsid w:val="00D9249B"/>
    <w:rsid w:val="00D92652"/>
    <w:rsid w:val="00D93928"/>
    <w:rsid w:val="00D95ABC"/>
    <w:rsid w:val="00D95EC1"/>
    <w:rsid w:val="00D970D6"/>
    <w:rsid w:val="00D97864"/>
    <w:rsid w:val="00DA0905"/>
    <w:rsid w:val="00DA5951"/>
    <w:rsid w:val="00DA7E76"/>
    <w:rsid w:val="00DB0483"/>
    <w:rsid w:val="00DB163B"/>
    <w:rsid w:val="00DB3B46"/>
    <w:rsid w:val="00DB3CC6"/>
    <w:rsid w:val="00DC0081"/>
    <w:rsid w:val="00DC110B"/>
    <w:rsid w:val="00DC1CCD"/>
    <w:rsid w:val="00DC3235"/>
    <w:rsid w:val="00DD0AFF"/>
    <w:rsid w:val="00DD1820"/>
    <w:rsid w:val="00DD3F61"/>
    <w:rsid w:val="00DD634E"/>
    <w:rsid w:val="00DE4717"/>
    <w:rsid w:val="00DE6AE8"/>
    <w:rsid w:val="00DE7791"/>
    <w:rsid w:val="00DE7CE5"/>
    <w:rsid w:val="00DF0D96"/>
    <w:rsid w:val="00DF1E3E"/>
    <w:rsid w:val="00DF2BB6"/>
    <w:rsid w:val="00DF2F2B"/>
    <w:rsid w:val="00DF313B"/>
    <w:rsid w:val="00DF3FF1"/>
    <w:rsid w:val="00DF71C9"/>
    <w:rsid w:val="00DF7741"/>
    <w:rsid w:val="00DF7E2B"/>
    <w:rsid w:val="00E03597"/>
    <w:rsid w:val="00E0496E"/>
    <w:rsid w:val="00E07B71"/>
    <w:rsid w:val="00E12D20"/>
    <w:rsid w:val="00E15477"/>
    <w:rsid w:val="00E1568C"/>
    <w:rsid w:val="00E158E9"/>
    <w:rsid w:val="00E20B0B"/>
    <w:rsid w:val="00E224BD"/>
    <w:rsid w:val="00E31C57"/>
    <w:rsid w:val="00E3406C"/>
    <w:rsid w:val="00E3499D"/>
    <w:rsid w:val="00E3587E"/>
    <w:rsid w:val="00E37861"/>
    <w:rsid w:val="00E40EDD"/>
    <w:rsid w:val="00E418B4"/>
    <w:rsid w:val="00E45883"/>
    <w:rsid w:val="00E45A45"/>
    <w:rsid w:val="00E46348"/>
    <w:rsid w:val="00E468D0"/>
    <w:rsid w:val="00E46B91"/>
    <w:rsid w:val="00E47658"/>
    <w:rsid w:val="00E51458"/>
    <w:rsid w:val="00E52B19"/>
    <w:rsid w:val="00E5410C"/>
    <w:rsid w:val="00E564CD"/>
    <w:rsid w:val="00E575EC"/>
    <w:rsid w:val="00E611E1"/>
    <w:rsid w:val="00E631C7"/>
    <w:rsid w:val="00E637EE"/>
    <w:rsid w:val="00E6389C"/>
    <w:rsid w:val="00E65DF7"/>
    <w:rsid w:val="00E66C2F"/>
    <w:rsid w:val="00E67360"/>
    <w:rsid w:val="00E72733"/>
    <w:rsid w:val="00E733FF"/>
    <w:rsid w:val="00E760C4"/>
    <w:rsid w:val="00E76CC4"/>
    <w:rsid w:val="00E80973"/>
    <w:rsid w:val="00E833CE"/>
    <w:rsid w:val="00E838FA"/>
    <w:rsid w:val="00E840D2"/>
    <w:rsid w:val="00E90D78"/>
    <w:rsid w:val="00E91646"/>
    <w:rsid w:val="00E91EA5"/>
    <w:rsid w:val="00E921EC"/>
    <w:rsid w:val="00E9435E"/>
    <w:rsid w:val="00E94370"/>
    <w:rsid w:val="00E975D8"/>
    <w:rsid w:val="00EA153F"/>
    <w:rsid w:val="00EA3BC1"/>
    <w:rsid w:val="00EA75B1"/>
    <w:rsid w:val="00EB2727"/>
    <w:rsid w:val="00EB4D8F"/>
    <w:rsid w:val="00EB7ACF"/>
    <w:rsid w:val="00EC0779"/>
    <w:rsid w:val="00EC1AB6"/>
    <w:rsid w:val="00EC2B46"/>
    <w:rsid w:val="00EC2BD2"/>
    <w:rsid w:val="00EC7F39"/>
    <w:rsid w:val="00ED00B4"/>
    <w:rsid w:val="00ED08C7"/>
    <w:rsid w:val="00ED16AA"/>
    <w:rsid w:val="00ED2B2B"/>
    <w:rsid w:val="00ED38F9"/>
    <w:rsid w:val="00ED68E9"/>
    <w:rsid w:val="00ED75B5"/>
    <w:rsid w:val="00ED78B7"/>
    <w:rsid w:val="00EE2CC0"/>
    <w:rsid w:val="00EE3107"/>
    <w:rsid w:val="00EE510B"/>
    <w:rsid w:val="00EE6972"/>
    <w:rsid w:val="00EE6CA7"/>
    <w:rsid w:val="00EE6FC0"/>
    <w:rsid w:val="00EE7764"/>
    <w:rsid w:val="00EF11DE"/>
    <w:rsid w:val="00EF39CE"/>
    <w:rsid w:val="00EF453F"/>
    <w:rsid w:val="00EF4757"/>
    <w:rsid w:val="00EF5789"/>
    <w:rsid w:val="00EF5F7F"/>
    <w:rsid w:val="00EF6D91"/>
    <w:rsid w:val="00EF7B5E"/>
    <w:rsid w:val="00F00D29"/>
    <w:rsid w:val="00F01F81"/>
    <w:rsid w:val="00F0269B"/>
    <w:rsid w:val="00F177D1"/>
    <w:rsid w:val="00F22722"/>
    <w:rsid w:val="00F23F9A"/>
    <w:rsid w:val="00F3069A"/>
    <w:rsid w:val="00F30934"/>
    <w:rsid w:val="00F324A6"/>
    <w:rsid w:val="00F37F5A"/>
    <w:rsid w:val="00F403FB"/>
    <w:rsid w:val="00F43217"/>
    <w:rsid w:val="00F4732F"/>
    <w:rsid w:val="00F51FE3"/>
    <w:rsid w:val="00F53439"/>
    <w:rsid w:val="00F601D2"/>
    <w:rsid w:val="00F617BE"/>
    <w:rsid w:val="00F651CE"/>
    <w:rsid w:val="00F65999"/>
    <w:rsid w:val="00F67259"/>
    <w:rsid w:val="00F67BEE"/>
    <w:rsid w:val="00F73EEB"/>
    <w:rsid w:val="00F74C9D"/>
    <w:rsid w:val="00F752EF"/>
    <w:rsid w:val="00F7586E"/>
    <w:rsid w:val="00F77D77"/>
    <w:rsid w:val="00F80A0E"/>
    <w:rsid w:val="00F81571"/>
    <w:rsid w:val="00F83959"/>
    <w:rsid w:val="00F84203"/>
    <w:rsid w:val="00F864D2"/>
    <w:rsid w:val="00F92BE4"/>
    <w:rsid w:val="00F97D1C"/>
    <w:rsid w:val="00FA2A75"/>
    <w:rsid w:val="00FA43DF"/>
    <w:rsid w:val="00FA4D79"/>
    <w:rsid w:val="00FA4F12"/>
    <w:rsid w:val="00FA77CD"/>
    <w:rsid w:val="00FA7E4B"/>
    <w:rsid w:val="00FB2A4C"/>
    <w:rsid w:val="00FB329B"/>
    <w:rsid w:val="00FB4E08"/>
    <w:rsid w:val="00FB59DB"/>
    <w:rsid w:val="00FC1641"/>
    <w:rsid w:val="00FC3990"/>
    <w:rsid w:val="00FC5CE6"/>
    <w:rsid w:val="00FC693F"/>
    <w:rsid w:val="00FD0715"/>
    <w:rsid w:val="00FD0F13"/>
    <w:rsid w:val="00FD39FF"/>
    <w:rsid w:val="00FD3A2B"/>
    <w:rsid w:val="00FD45AC"/>
    <w:rsid w:val="00FE267A"/>
    <w:rsid w:val="00FE4C91"/>
    <w:rsid w:val="00FE5860"/>
    <w:rsid w:val="00FF11A1"/>
    <w:rsid w:val="00FF17AD"/>
    <w:rsid w:val="00FF5111"/>
    <w:rsid w:val="00FF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AB2B3C"/>
  <w14:defaultImageDpi w14:val="300"/>
  <w15:docId w15:val="{44D2AFC2-58E0-41F5-B4F5-D3B753E7C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E3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isselectedend">
    <w:name w:val="isselectedend"/>
    <w:basedOn w:val="Normal"/>
    <w:rsid w:val="005E2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36915f3-2f02-4945-8997-f2963298db46}" enabled="1" method="Standard" siteId="{cd99fef8-1cd3-4a2a-9bdf-15531181d65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1398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Anthony Netto (DHL Supply Chain)</cp:lastModifiedBy>
  <cp:revision>950</cp:revision>
  <dcterms:created xsi:type="dcterms:W3CDTF">2026-02-23T13:26:00Z</dcterms:created>
  <dcterms:modified xsi:type="dcterms:W3CDTF">2026-06-17T20:35:00Z</dcterms:modified>
  <cp:category/>
</cp:coreProperties>
</file>